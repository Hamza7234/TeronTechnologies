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99"/>
        </w:rPr>
        <w:t>Teron Technologies Product Catalog</w:t>
      </w:r>
    </w:p>
    <w:p>
      <w:r>
        <w:t>Below is the official product catalog of Teron Technologies, featuring our range of advanced Electronic Shelf Labels (ESLs). Each product includes specifications and an AI-generated description to assist in understanding its capabilities and applications.</w:t>
      </w:r>
    </w:p>
    <w:p>
      <w:pPr>
        <w:pStyle w:val="Heading2"/>
      </w:pPr>
      <w:r>
        <w:rPr>
          <w:color w:val="003399"/>
        </w:rPr>
        <w:t>1.54inch Electronic price tag</w:t>
      </w:r>
    </w:p>
    <w:p>
      <w:pPr>
        <w:pStyle w:val="IntenseQuote"/>
      </w:pPr>
      <w:r>
        <w:t>[Product Image Here]</w:t>
      </w:r>
    </w:p>
    <w:p>
      <w:r>
        <w:t>Category: ESL</w:t>
      </w:r>
    </w:p>
    <w:p>
      <w:r>
        <w:t>Size: 1.54inch Technology: 2.4G wireless colors: Black/White/Red Module Size:37.11*48.43*9.1mm Weight:18.9g Resolution:200×200 Battery:CR2450*1</w:t>
      </w:r>
    </w:p>
    <w:p>
      <w:r>
        <w:t>The 1.54inch Electronic price tag offers reliable performance and easy integration into modern retail systems. Featuring size: 1.54inch technology: 2.4g wireless colors: black/white/red module size:37.11*48.43*9.1mm weight:18.9g resolution:200×200 battery:cr2450*1, it provides crisp visibility, low power consumption, and long battery life. This ESL model is ideal for dynamic pricing, inventory management, and enhanced shopping experiences.</w:t>
      </w:r>
    </w:p>
    <w:p>
      <w:pPr>
        <w:pStyle w:val="Heading2"/>
      </w:pPr>
      <w:r>
        <w:rPr>
          <w:color w:val="003399"/>
        </w:rPr>
        <w:t>2.13 inch  Electronic Price Tag</w:t>
      </w:r>
    </w:p>
    <w:p>
      <w:pPr>
        <w:pStyle w:val="IntenseQuote"/>
      </w:pPr>
      <w:r>
        <w:t>[Product Image Here]</w:t>
      </w:r>
    </w:p>
    <w:p>
      <w:r>
        <w:t>Category: Electronic Shelf Label</w:t>
      </w:r>
    </w:p>
    <w:p>
      <w:r>
        <w:t>Size: 2.13inch Technology: 2.4G wireless Colors: Black/White/Red Module Size: 72.31*34.31*9.1mm Weight: 29.3g Resolution: 250×128 Battery: CR2450×2</w:t>
      </w:r>
    </w:p>
    <w:p>
      <w:r>
        <w:t>The 2.13 inch  Electronic Price Tag offers reliable performance and easy integration into modern retail systems. Featuring size: 2.13inch technology: 2.4g wireless colors: black/white/red module size: 72.31*34.31*9.1mm weight: 29.3g resolution: 250×128 battery: cr2450×2, it provides crisp visibility, low power consumption, and long battery life. This ESL model is ideal for dynamic pricing, inventory management, and enhanced shopping experiences.</w:t>
      </w:r>
    </w:p>
    <w:p>
      <w:pPr>
        <w:pStyle w:val="Heading2"/>
      </w:pPr>
      <w:r>
        <w:rPr>
          <w:color w:val="003399"/>
        </w:rPr>
        <w:t>2.13 inch  Electronic Price Tag （Anti-Freeze）</w:t>
      </w:r>
    </w:p>
    <w:p>
      <w:pPr>
        <w:pStyle w:val="IntenseQuote"/>
      </w:pPr>
      <w:r>
        <w:t>[Product Image Here]</w:t>
      </w:r>
    </w:p>
    <w:p>
      <w:r>
        <w:t>Category: Electronic Shelf Label</w:t>
      </w:r>
    </w:p>
    <w:p>
      <w:r>
        <w:t>2.13inch  Technology:2.4G wireless Colors: Black/White Size: 72.31*34.31*9.1mm Weight: 32.7g Resolution: 250*128 Battery: CR2450×2 Temperature:-20℃～30℃</w:t>
      </w:r>
    </w:p>
    <w:p>
      <w:r>
        <w:t>The 2.13 inch  Electronic Price Tag （Anti-Freeze） offers reliable performance and easy integration into modern retail systems. Featuring 2.13inch  technology:2.4g wireless colors: black/white size: 72.31*34.31*9.1mm weight: 32.7g resolution: 250*128 battery: cr2450×2 temperature:-20℃～30℃, it provides crisp visibility, low power consumption, and long battery life. This ESL model is ideal for dynamic pricing, inventory management, and enhanced shopping experiences.</w:t>
      </w:r>
    </w:p>
    <w:p>
      <w:pPr>
        <w:pStyle w:val="Heading2"/>
      </w:pPr>
      <w:r>
        <w:rPr>
          <w:color w:val="003399"/>
        </w:rPr>
        <w:t>2.66 inch  Electronic Price Tag</w:t>
      </w:r>
    </w:p>
    <w:p>
      <w:pPr>
        <w:pStyle w:val="IntenseQuote"/>
      </w:pPr>
      <w:r>
        <w:t>[Product Image Here]</w:t>
      </w:r>
    </w:p>
    <w:p>
      <w:r>
        <w:t>Category: Electronic Shelf Label</w:t>
      </w:r>
    </w:p>
    <w:p>
      <w:r>
        <w:t>Size: 2.66inch Technology: 2.4G wireless Colors: Black/White/Red Module Size: 82.93*41.41*9.1mm Weight:35g Resolution:296×152 Battery:CR2450×2</w:t>
      </w:r>
    </w:p>
    <w:p>
      <w:r>
        <w:t>The 2.66 inch  Electronic Price Tag offers reliable performance and easy integration into modern retail systems. Featuring size: 2.66inch technology: 2.4g wireless colors: black/white/red module size: 82.93*41.41*9.1mm weight:35g resolution:296×152 battery:cr2450×2, it provides crisp visibility, low power consumption, and long battery life. This ESL model is ideal for dynamic pricing, inventory management, and enhanced shopping experiences.</w:t>
      </w:r>
    </w:p>
    <w:p>
      <w:pPr>
        <w:pStyle w:val="Heading2"/>
      </w:pPr>
      <w:r>
        <w:rPr>
          <w:color w:val="003399"/>
        </w:rPr>
        <w:t>2.9 inch  Electronic Price Tag</w:t>
      </w:r>
    </w:p>
    <w:p>
      <w:pPr>
        <w:pStyle w:val="IntenseQuote"/>
      </w:pPr>
      <w:r>
        <w:t>[Product Image Here]</w:t>
      </w:r>
    </w:p>
    <w:p>
      <w:r>
        <w:t>Category: Electronic Shelf Label</w:t>
      </w:r>
    </w:p>
    <w:p>
      <w:r>
        <w:t>Size: 2.9inch Technology: 2.4G wireless Colors: Black/White/Red Module Size:90.11*41.81*9.1mm Weight:36.6g Resolution:296×128 Battery:CR2450×2</w:t>
      </w:r>
    </w:p>
    <w:p>
      <w:r>
        <w:t>The 2.9 inch  Electronic Price Tag offers reliable performance and easy integration into modern retail systems. Featuring size: 2.9inch technology: 2.4g wireless colors: black/white/red module size:90.11*41.81*9.1mm weight:36.6g resolution:296×128 battery:cr2450×2, it provides crisp visibility, low power consumption, and long battery life. This ESL model is ideal for dynamic pricing, inventory management, and enhanced shopping experiences.</w:t>
      </w:r>
    </w:p>
    <w:p>
      <w:pPr>
        <w:pStyle w:val="Heading2"/>
      </w:pPr>
      <w:r>
        <w:rPr>
          <w:color w:val="003399"/>
        </w:rPr>
        <w:t>3.5 inch  Electronic Price Tag</w:t>
      </w:r>
    </w:p>
    <w:p>
      <w:pPr>
        <w:pStyle w:val="IntenseQuote"/>
      </w:pPr>
      <w:r>
        <w:t>[Product Image Here]</w:t>
      </w:r>
    </w:p>
    <w:p>
      <w:r>
        <w:t>Category: Electronic Shelf Label</w:t>
      </w:r>
    </w:p>
    <w:p>
      <w:r>
        <w:t>Size: 3.5inch Technology: 2.4G wireless Colors: Black/White/Red Module Size:102.86*50.14*9.1mm Weight:43g Resolution:184*384 Battery:CR2450×2</w:t>
      </w:r>
    </w:p>
    <w:p>
      <w:r>
        <w:t>The 3.5 inch  Electronic Price Tag offers reliable performance and easy integration into modern retail systems. Featuring size: 3.5inch technology: 2.4g wireless colors: black/white/red module size:102.86*50.14*9.1mm weight:43g resolution:184*384 battery:cr2450×2, it provides crisp visibility, low power consumption, and long battery life. This ESL model is ideal for dynamic pricing, inventory management, and enhanced shopping experiences.</w:t>
      </w:r>
    </w:p>
    <w:p>
      <w:pPr>
        <w:pStyle w:val="Heading2"/>
      </w:pPr>
      <w:r>
        <w:rPr>
          <w:color w:val="003399"/>
        </w:rPr>
        <w:t>3.7inch  Electronic Price Tag</w:t>
      </w:r>
    </w:p>
    <w:p>
      <w:pPr>
        <w:pStyle w:val="IntenseQuote"/>
      </w:pPr>
      <w:r>
        <w:t>[Product Image Here]</w:t>
      </w:r>
    </w:p>
    <w:p>
      <w:r>
        <w:t>Category: Electronic Shelf Label</w:t>
      </w:r>
    </w:p>
    <w:p>
      <w:r>
        <w:t>Size: 3.7inch Technology: 2.4G wireless Colors: Black/White/Red Module Size:104.1*58.11*9.1mm Weight:45.7g Resolution:240*416 Battery:CR2450×2</w:t>
      </w:r>
    </w:p>
    <w:p>
      <w:r>
        <w:t>The 3.7inch  Electronic Price Tag offers reliable performance and easy integration into modern retail systems. Featuring size: 3.7inch technology: 2.4g wireless colors: black/white/red module size:104.1*58.11*9.1mm weight:45.7g resolution:240*416 battery:cr2450×2, it provides crisp visibility, low power consumption, and long battery life. This ESL model is ideal for dynamic pricing, inventory management, and enhanced shopping experiences.</w:t>
      </w:r>
    </w:p>
    <w:p>
      <w:pPr>
        <w:pStyle w:val="Heading2"/>
      </w:pPr>
      <w:r>
        <w:rPr>
          <w:color w:val="003399"/>
        </w:rPr>
        <w:t>4.2 inch  Electronic Price Tag</w:t>
      </w:r>
    </w:p>
    <w:p>
      <w:pPr>
        <w:pStyle w:val="IntenseQuote"/>
      </w:pPr>
      <w:r>
        <w:t>[Product Image Here]</w:t>
      </w:r>
    </w:p>
    <w:p>
      <w:r>
        <w:t>Category: Electronic Shelf Label</w:t>
      </w:r>
    </w:p>
    <w:p>
      <w:r>
        <w:t>Size: 4.2inch Technology: 2.4G wireless Colors: Black/White/Red Module Size: 98.4*89*10.7mm Weight: 83g Resolution: 400×300 Battery: CR2450×3</w:t>
      </w:r>
    </w:p>
    <w:p>
      <w:r>
        <w:t>The 4.2 inch  Electronic Price Tag offers reliable performance and easy integration into modern retail systems. Featuring size: 4.2inch technology: 2.4g wireless colors: black/white/red module size: 98.4*89*10.7mm weight: 83g resolution: 400×300 battery: cr2450×3, it provides crisp visibility, low power consumption, and long battery life. This ESL model is ideal for dynamic pricing, inventory management, and enhanced shopping experiences.</w:t>
      </w:r>
    </w:p>
    <w:p>
      <w:pPr>
        <w:pStyle w:val="Heading2"/>
      </w:pPr>
      <w:r>
        <w:rPr>
          <w:color w:val="003399"/>
        </w:rPr>
        <w:t>5.83 inch  Electronic Price Tag</w:t>
      </w:r>
    </w:p>
    <w:p>
      <w:pPr>
        <w:pStyle w:val="IntenseQuote"/>
      </w:pPr>
      <w:r>
        <w:t>[Product Image Here]</w:t>
      </w:r>
    </w:p>
    <w:p>
      <w:r>
        <w:t>Category: Electronic Shelf Label</w:t>
      </w:r>
    </w:p>
    <w:p>
      <w:r>
        <w:t>Size: 5.83inch Technology: 2.4G wireless Colors: Black/White/Red Module Size: 132.8*111.5*10.7mm Weight: 122.1g Resolution: 648×480 Battery: CR2450×3</w:t>
      </w:r>
    </w:p>
    <w:p>
      <w:r>
        <w:t>The 5.83 inch  Electronic Price Tag offers reliable performance and easy integration into modern retail systems. Featuring size: 5.83inch technology: 2.4g wireless colors: black/white/red module size: 132.8*111.5*10.7mm weight: 122.1g resolution: 648×480 battery: cr2450×3, it provides crisp visibility, low power consumption, and long battery life. This ESL model is ideal for dynamic pricing, inventory management, and enhanced shopping experiences.</w:t>
      </w:r>
    </w:p>
    <w:p>
      <w:pPr>
        <w:pStyle w:val="Heading2"/>
      </w:pPr>
      <w:r>
        <w:rPr>
          <w:color w:val="003399"/>
        </w:rPr>
        <w:t>7.5inch  Electronic Price Tag</w:t>
      </w:r>
    </w:p>
    <w:p>
      <w:pPr>
        <w:pStyle w:val="IntenseQuote"/>
      </w:pPr>
      <w:r>
        <w:t>[Product Image Here]</w:t>
      </w:r>
    </w:p>
    <w:p>
      <w:r>
        <w:t>Category: Electronic Shelf Label</w:t>
      </w:r>
    </w:p>
    <w:p>
      <w:r>
        <w:t>Size: 7.5inch Technology: 2.4G wireless Colors: Black/White/Red Module Size:177.6*123.2*10.7mm Weight:168.9g Resolution:800×480 Battery:CR2450×3</w:t>
      </w:r>
    </w:p>
    <w:p>
      <w:r>
        <w:t>The 7.5inch  Electronic Price Tag offers reliable performance and easy integration into modern retail systems. Featuring size: 7.5inch technology: 2.4g wireless colors: black/white/red module size:177.6*123.2*10.7mm weight:168.9g resolution:800×480 battery:cr2450×3, it provides crisp visibility, low power consumption, and long battery life. This ESL model is ideal for dynamic pricing, inventory management, and enhanced shopping experiences.</w:t>
      </w:r>
    </w:p>
    <w:p>
      <w:pPr>
        <w:pStyle w:val="Heading2"/>
      </w:pPr>
      <w:r>
        <w:rPr>
          <w:color w:val="003399"/>
        </w:rPr>
        <w:t>10.2inch  Electroic Price Tag</w:t>
      </w:r>
    </w:p>
    <w:p>
      <w:pPr>
        <w:pStyle w:val="IntenseQuote"/>
      </w:pPr>
      <w:r>
        <w:t>[Product Image Here]</w:t>
      </w:r>
    </w:p>
    <w:p>
      <w:r>
        <w:t>Category: Electronic Shelf Label</w:t>
      </w:r>
    </w:p>
    <w:p>
      <w:r>
        <w:t>Size: 10.2 inch Technology: 2.4G wireless Colors: Black/White/Red Module Size:236.78×175.38×15.6mm Weight:450g Resolution:960x640 Battery:3000mAh（Rechargeable lithium battery）</w:t>
      </w:r>
    </w:p>
    <w:p>
      <w:r>
        <w:t>The 10.2inch  Electroic Price Tag offers reliable performance and easy integration into modern retail systems. Featuring size: 10.2 inch technology: 2.4g wireless colors: black/white/red module size:236.78×175.38×15.6mm weight:450g resolution:960x640 battery:3000mah（rechargeable lithium battery）, it provides crisp visibility, low power consumption, and long battery life. This ESL model is ideal for dynamic pricing, inventory management, and enhanced shopping experiences.</w:t>
      </w:r>
    </w:p>
    <w:p>
      <w:pPr>
        <w:pStyle w:val="Heading2"/>
      </w:pPr>
      <w:r>
        <w:rPr>
          <w:color w:val="003399"/>
        </w:rPr>
        <w:t>Base Station</w:t>
      </w:r>
    </w:p>
    <w:p>
      <w:pPr>
        <w:pStyle w:val="IntenseQuote"/>
      </w:pPr>
      <w:r>
        <w:t>[Product Image Here]</w:t>
      </w:r>
    </w:p>
    <w:p>
      <w:r>
        <w:t>Category: Base Station</w:t>
      </w:r>
    </w:p>
    <w:p>
      <w:r>
        <w:t>Size: 190*190*40mm Tech: 2.4GHz Transfer distance：30 meters（In barrier-free situations） Power supply：POE/DC Transmitter: Built-in Installation: ceiling/flat/wall hanging Support background system settings, support automatic connection to a good signal base station. Connection mode: cable /wifi</w:t>
      </w:r>
    </w:p>
    <w:p>
      <w:r>
        <w:t>The Base Station offers reliable performance and easy integration into modern retail systems. Featuring size: 190*190*40mm tech: 2.4ghz transfer distance：30 meters（in barrier-free situations） power supply：poe/dc transmitter: built-in installation: ceiling/flat/wall hanging support background system settings, support automatic connection to a good signal base station. connection mode: cable /wifi, it provides crisp visibility, low power consumption, and long battery life. This ESL model is ideal for dynamic pricing, inventory management, and enhanced shopping experiences.</w:t>
      </w:r>
    </w:p>
    <w:p>
      <w:pPr>
        <w:pStyle w:val="Heading2"/>
      </w:pPr>
      <w:r>
        <w:rPr>
          <w:color w:val="003399"/>
        </w:rPr>
        <w:t>Software System</w:t>
      </w:r>
    </w:p>
    <w:p>
      <w:pPr>
        <w:pStyle w:val="IntenseQuote"/>
      </w:pPr>
      <w:r>
        <w:t>[Product Image Here]</w:t>
      </w:r>
    </w:p>
    <w:p>
      <w:r>
        <w:t>Category: Software System</w:t>
      </w:r>
    </w:p>
    <w:p>
      <w:r>
        <w:t>Price tag system</w:t>
      </w:r>
    </w:p>
    <w:p>
      <w:r>
        <w:t>The Software System offers reliable performance and easy integration into modern retail systems. Featuring price tag system, it provides crisp visibility, low power consumption, and long battery life. This ESL model is ideal for dynamic pricing, inventory management, and enhanced shopping experiences.</w:t>
      </w:r>
    </w:p>
    <w:p>
      <w:pPr>
        <w:pStyle w:val="Heading2"/>
      </w:pPr>
      <w:r>
        <w:rPr>
          <w:color w:val="003399"/>
        </w:rPr>
        <w:t>System Connecting</w:t>
      </w:r>
    </w:p>
    <w:p>
      <w:pPr>
        <w:pStyle w:val="IntenseQuote"/>
      </w:pPr>
      <w:r>
        <w:t>[Product Image Here]</w:t>
      </w:r>
    </w:p>
    <w:p>
      <w:r>
        <w:t>Category: Electronic Shelf Label</w:t>
      </w:r>
    </w:p>
    <w:p>
      <w:r>
        <w:t>Connecting to third-party system is chargeable</w:t>
      </w:r>
    </w:p>
    <w:p>
      <w:r>
        <w:t>The System Connecting offers reliable performance and easy integration into modern retail systems. Featuring connecting to third-party system is chargeable, it provides crisp visibility, low power consumption, and long battery life. This ESL model is ideal for dynamic pricing, inventory management, and enhanced shopping experiences.</w:t>
      </w:r>
    </w:p>
    <w:p>
      <w:pPr>
        <w:pStyle w:val="Heading2"/>
      </w:pPr>
      <w:r>
        <w:rPr>
          <w:color w:val="003399"/>
        </w:rPr>
        <w:t>Software Installation</w:t>
      </w:r>
    </w:p>
    <w:p>
      <w:pPr>
        <w:pStyle w:val="IntenseQuote"/>
      </w:pPr>
      <w:r>
        <w:t>[Product Image Here]</w:t>
      </w:r>
    </w:p>
    <w:p>
      <w:r>
        <w:t>Category: Electronic Shelf Label</w:t>
      </w:r>
    </w:p>
    <w:p>
      <w:r>
        <w:t>Install to Server</w:t>
      </w:r>
    </w:p>
    <w:p>
      <w:r>
        <w:t>The Software Installation offers reliable performance and easy integration into modern retail systems. Featuring install to server, it provides crisp visibility, low power consumption, and long battery life. This ESL model is ideal for dynamic pricing, inventory management, and enhanced shopping experiences.</w:t>
      </w:r>
    </w:p>
    <w:p>
      <w:pPr>
        <w:pStyle w:val="Heading2"/>
      </w:pPr>
      <w:r>
        <w:rPr>
          <w:color w:val="003399"/>
        </w:rPr>
        <w:t>Handheld PDA  (Optional)</w:t>
      </w:r>
    </w:p>
    <w:p>
      <w:pPr>
        <w:pStyle w:val="IntenseQuote"/>
      </w:pPr>
      <w:r>
        <w:t>[Product Image Here]</w:t>
      </w:r>
    </w:p>
    <w:p>
      <w:r>
        <w:t>Category: PDA</w:t>
      </w:r>
    </w:p>
    <w:p>
      <w:r>
        <w:t>Tech: 2.4G WIFI Screen: 4.0 TFT-LCD Touch Screen Size: 155*70*24 mm Weight：388g  (includes power cable) Battery: 4300mAh Web connection: wifi  Bluetooth: 4.0 Standby time: 30 hours System: Android Bind/unbind electronic price tags, query inventory</w:t>
      </w:r>
    </w:p>
    <w:p>
      <w:r>
        <w:t>The Handheld PDA  (Optional) offers reliable performance and easy integration into modern retail systems. Featuring tech: 2.4g wifi screen: 4.0 tft-lcd touch screen size: 155*70*24 mm weight：388g  (includes power cable) battery: 4300mah web connection: wifi  bluetooth: 4.0 standby time: 30 hours system: android bind/unbind electronic price tags, query inventory, it provides crisp visibility, low power consumption, and long battery life. This ESL model is ideal for dynamic pricing, inventory management, and enhanced shopping experiences.</w:t>
      </w:r>
    </w:p>
    <w:p>
      <w:pPr>
        <w:pStyle w:val="IntenseQuote"/>
      </w:pPr>
      <w:r>
        <w:rPr>
          <w:color w:val="003399"/>
        </w:rPr>
        <w:br/>
        <w:t>For more details, please visit our website: www.terontechnologies.com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